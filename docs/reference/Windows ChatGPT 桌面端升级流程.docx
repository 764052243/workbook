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00" w:line="293" w:lineRule="auto"/>
      </w:pPr>
      <w:r>
        <w:rPr>
          <w:rFonts w:ascii="Aptos" w:hAnsi="Aptos" w:eastAsia="Microsoft YaHei"/>
          <w:b/>
          <w:color w:val="111827"/>
          <w:sz w:val="52"/>
        </w:rPr>
        <w:t>Windows ChatGPT 桌面端升级流程</w:t>
      </w:r>
    </w:p>
    <w:p>
      <w:pPr>
        <w:pStyle w:val="Subtitle"/>
        <w:spacing w:before="0" w:after="260" w:line="293" w:lineRule="auto"/>
      </w:pPr>
      <w:r>
        <w:rPr>
          <w:rFonts w:ascii="Aptos" w:hAnsi="Aptos" w:eastAsia="Microsoft YaHei"/>
          <w:b w:val="0"/>
          <w:color w:val="6B7280"/>
          <w:sz w:val="25"/>
        </w:rPr>
        <w:t>以后升级照着做  无 Microsoft Store 账户也可完成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69"/>
            <w:shd w:fill="ECFDF3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single" w:sz="5" w:color="16794B"/>
              <w:start w:val="single" w:sz="24" w:color="16794B"/>
              <w:bottom w:val="single" w:sz="5" w:color="16794B"/>
              <w:end w:val="single" w:sz="5" w:color="16794B"/>
            </w:tcBorders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111827"/>
                <w:sz w:val="20"/>
              </w:rPr>
              <w:t>推荐方式</w:t>
            </w: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br/>
              <w:t>使用最新版 x64 MSIX 和离线许可证，通过管理员 PowerShell 安装。此方式不要求登录 Microsoft Store。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Microsoft YaHei"/>
          <w:b/>
          <w:color w:val="111827"/>
          <w:sz w:val="32"/>
        </w:rPr>
        <w:t>整体流程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709"/>
            <w:shd w:fill="173A5E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8"/>
              </w:rPr>
              <w:t>1</w:t>
            </w:r>
          </w:p>
        </w:tc>
        <w:tc>
          <w:tcPr>
            <w:tcW w:type="dxa" w:w="8561"/>
            <w:shd w:fill="F4F8FB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111827"/>
                <w:sz w:val="21"/>
              </w:rPr>
              <w:t>完全退出 ChatGPT</w:t>
            </w: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br/>
              <w:t>关闭窗口后，再检查任务栏托盘，确认程序已退出。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709"/>
            <w:shd w:fill="173A5E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8"/>
              </w:rPr>
              <w:t>2</w:t>
            </w:r>
          </w:p>
        </w:tc>
        <w:tc>
          <w:tcPr>
            <w:tcW w:type="dxa" w:w="8561"/>
            <w:shd w:fill="F4F8FB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111827"/>
                <w:sz w:val="21"/>
              </w:rPr>
              <w:t>下载两个官方文件</w:t>
            </w: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br/>
              <w:t>从官方 Windows 部署页面下载 x64 MSIX 和 offline license。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709"/>
            <w:shd w:fill="173A5E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8"/>
              </w:rPr>
              <w:t>3</w:t>
            </w:r>
          </w:p>
        </w:tc>
        <w:tc>
          <w:tcPr>
            <w:tcW w:type="dxa" w:w="8561"/>
            <w:shd w:fill="F4F8FB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111827"/>
                <w:sz w:val="21"/>
              </w:rPr>
              <w:t>放入固定目录并改名</w:t>
            </w: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br/>
              <w:t>把两个文件放到 E:\chatgptUpdate；安装包改名为 ChatGPT.msix，许可证保留为 ChatGPT-License.xml。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709"/>
            <w:shd w:fill="173A5E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8"/>
              </w:rPr>
              <w:t>4</w:t>
            </w:r>
          </w:p>
        </w:tc>
        <w:tc>
          <w:tcPr>
            <w:tcW w:type="dxa" w:w="8561"/>
            <w:shd w:fill="F4F8FB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111827"/>
                <w:sz w:val="21"/>
              </w:rPr>
              <w:t>以管理员身份打开 PowerShell</w:t>
            </w: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br/>
              <w:t>在开始菜单搜索 PowerShell，右键选择以管理员身份运行。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709"/>
            <w:shd w:fill="173A5E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8"/>
              </w:rPr>
              <w:t>5</w:t>
            </w:r>
          </w:p>
        </w:tc>
        <w:tc>
          <w:tcPr>
            <w:tcW w:type="dxa" w:w="8561"/>
            <w:shd w:fill="F4F8FB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111827"/>
                <w:sz w:val="21"/>
              </w:rPr>
              <w:t>执行安装命令</w:t>
            </w: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br/>
              <w:t>复制下一节中的命令并按 Enter，等待命令完成。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709"/>
            <w:shd w:fill="173A5E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8"/>
              </w:rPr>
              <w:t>6</w:t>
            </w:r>
          </w:p>
        </w:tc>
        <w:tc>
          <w:tcPr>
            <w:tcW w:type="dxa" w:w="8561"/>
            <w:shd w:fill="F4F8FB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111827"/>
                <w:sz w:val="21"/>
              </w:rPr>
              <w:t>注销并验证</w:t>
            </w: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br/>
              <w:t>注销 Windows 后重新登录，打开 ChatGPT，在设置的关于页面核对版本。</w:t>
            </w:r>
          </w:p>
        </w:tc>
      </w:tr>
    </w:tbl>
    <w:p>
      <w:pPr>
        <w:spacing w:after="0" w:before="0"/>
      </w:pPr>
    </w:p>
    <w:p>
      <w:pPr>
        <w:pStyle w:val="Heading1"/>
        <w:keepNext/>
      </w:pPr>
      <w:r>
        <w:rPr>
          <w:rFonts w:ascii="Aptos" w:hAnsi="Aptos" w:eastAsia="Microsoft YaHei"/>
          <w:b/>
          <w:color w:val="111827"/>
          <w:sz w:val="32"/>
        </w:rPr>
        <w:t>每次需要下载的文件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26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173A5E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下载项</w:t>
            </w:r>
          </w:p>
        </w:tc>
        <w:tc>
          <w:tcPr>
            <w:tcW w:type="dxa" w:w="345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173A5E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保存名称</w:t>
            </w:r>
          </w:p>
        </w:tc>
        <w:tc>
          <w:tcPr>
            <w:tcW w:type="dxa" w:w="354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173A5E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t>x64 MSIX</w:t>
            </w:r>
          </w:p>
        </w:tc>
        <w:tc>
          <w:tcPr>
            <w:tcW w:type="dxa" w:w="345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t>ChatGPT.msix</w:t>
            </w:r>
          </w:p>
        </w:tc>
        <w:tc>
          <w:tcPr>
            <w:tcW w:type="dxa" w:w="354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t>桌面端安装包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t>Offline license</w:t>
            </w:r>
          </w:p>
        </w:tc>
        <w:tc>
          <w:tcPr>
            <w:tcW w:type="dxa" w:w="345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t>ChatGPT-License.xml</w:t>
            </w:r>
          </w:p>
        </w:tc>
        <w:tc>
          <w:tcPr>
            <w:tcW w:type="dxa" w:w="354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t>离线安装许可证</w:t>
            </w:r>
          </w:p>
        </w:tc>
      </w:tr>
    </w:tbl>
    <w:p>
      <w:pPr>
        <w:spacing w:before="0" w:after="120" w:line="293" w:lineRule="auto"/>
      </w:pPr>
      <w:r>
        <w:rPr>
          <w:rFonts w:ascii="Aptos" w:hAnsi="Aptos" w:eastAsia="Microsoft YaHei"/>
          <w:b w:val="0"/>
          <w:color w:val="111827"/>
          <w:sz w:val="21"/>
        </w:rPr>
        <w:t xml:space="preserve">官方下载页面  </w:t>
      </w:r>
      <w:hyperlink r:id="rId11">
        <w:r>
          <w:rPr>
            <w:rFonts w:ascii="Aptos" w:hAnsi="Aptos" w:eastAsia="Microsoft YaHei"/>
            <w:color w:val="2563A6"/>
            <w:u w:val="single"/>
          </w:rPr>
          <w:t>Windows 桌面端部署和离线安装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color w:val="111827"/>
          <w:sz w:val="32"/>
        </w:rPr>
        <w:t>管理员安装命令</w:t>
      </w:r>
    </w:p>
    <w:p>
      <w:pPr>
        <w:spacing w:before="0" w:after="120" w:line="293" w:lineRule="auto"/>
      </w:pPr>
      <w:r>
        <w:rPr>
          <w:rFonts w:ascii="Aptos" w:hAnsi="Aptos" w:eastAsia="Microsoft YaHei"/>
          <w:b w:val="0"/>
          <w:color w:val="111827"/>
          <w:sz w:val="21"/>
        </w:rPr>
        <w:t>确认文件位于 E:\chatgptUpdate，并且名称与下方命令完全一致。复制时使用英文直引号。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69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</w:tcPr>
          <w:p>
            <w:pPr>
              <w:keepLines/>
              <w:spacing w:before="0" w:after="0" w:line="264" w:lineRule="auto"/>
            </w:pPr>
            <w:r>
              <w:rPr>
                <w:rFonts w:ascii="Cascadia Mono" w:hAnsi="Cascadia Mono" w:eastAsia="Microsoft YaHei"/>
                <w:b w:val="0"/>
                <w:color w:val="111827"/>
                <w:sz w:val="17"/>
              </w:rPr>
              <w:t>Add-AppxProvisionedPackage -Online `</w:t>
            </w:r>
            <w:r>
              <w:br/>
            </w:r>
            <w:r>
              <w:rPr>
                <w:rFonts w:ascii="Cascadia Mono" w:hAnsi="Cascadia Mono" w:eastAsia="Microsoft YaHei"/>
                <w:b w:val="0"/>
                <w:color w:val="111827"/>
                <w:sz w:val="17"/>
              </w:rPr>
              <w:t xml:space="preserve">  -PackagePath 'E:\chatgptUpdate\ChatGPT.msix' `</w:t>
            </w:r>
            <w:r>
              <w:br/>
            </w:r>
            <w:r>
              <w:rPr>
                <w:rFonts w:ascii="Cascadia Mono" w:hAnsi="Cascadia Mono" w:eastAsia="Microsoft YaHei"/>
                <w:b w:val="0"/>
                <w:color w:val="111827"/>
                <w:sz w:val="17"/>
              </w:rPr>
              <w:t xml:space="preserve">  -LicensePath 'E:\chatgptUpdate\ChatGPT-License.xml' -Regions all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 w:eastAsia="Microsoft YaHei"/>
          <w:b/>
          <w:color w:val="111827"/>
          <w:sz w:val="32"/>
        </w:rPr>
        <w:t>安装完成后</w:t>
      </w:r>
    </w:p>
    <w:p>
      <w:pPr>
        <w:pStyle w:val="ListBullet"/>
        <w:spacing w:before="0" w:after="60" w:line="283" w:lineRule="auto"/>
        <w:ind w:left="397" w:hanging="159"/>
      </w:pPr>
      <w:r>
        <w:rPr>
          <w:rFonts w:ascii="Aptos" w:hAnsi="Aptos" w:eastAsia="Microsoft YaHei"/>
          <w:b w:val="0"/>
          <w:color w:val="111827"/>
          <w:sz w:val="20"/>
        </w:rPr>
        <w:t>等待 PowerShell 返回命令提示符。没有红色报错才算完成。</w:t>
      </w:r>
    </w:p>
    <w:p>
      <w:pPr>
        <w:pStyle w:val="ListBullet"/>
        <w:spacing w:before="0" w:after="60" w:line="283" w:lineRule="auto"/>
        <w:ind w:left="397" w:hanging="159"/>
      </w:pPr>
      <w:r>
        <w:rPr>
          <w:rFonts w:ascii="Aptos" w:hAnsi="Aptos" w:eastAsia="Microsoft YaHei"/>
          <w:b w:val="0"/>
          <w:color w:val="111827"/>
          <w:sz w:val="20"/>
        </w:rPr>
        <w:t>注销 Windows，再重新登录。</w:t>
      </w:r>
    </w:p>
    <w:p>
      <w:pPr>
        <w:pStyle w:val="ListBullet"/>
        <w:spacing w:before="0" w:after="60" w:line="283" w:lineRule="auto"/>
        <w:ind w:left="397" w:hanging="159"/>
      </w:pPr>
      <w:r>
        <w:rPr>
          <w:rFonts w:ascii="Aptos" w:hAnsi="Aptos" w:eastAsia="Microsoft YaHei"/>
          <w:b w:val="0"/>
          <w:color w:val="111827"/>
          <w:sz w:val="20"/>
        </w:rPr>
        <w:t>打开 ChatGPT，进入设置中的关于页面核对版本号。</w:t>
      </w:r>
    </w:p>
    <w:p>
      <w:pPr>
        <w:pStyle w:val="ListBullet"/>
        <w:spacing w:before="0" w:after="60" w:line="283" w:lineRule="auto"/>
        <w:ind w:left="397" w:hanging="159"/>
      </w:pPr>
      <w:r>
        <w:rPr>
          <w:rFonts w:ascii="Aptos" w:hAnsi="Aptos" w:eastAsia="Microsoft YaHei"/>
          <w:b w:val="0"/>
          <w:color w:val="111827"/>
          <w:sz w:val="20"/>
        </w:rPr>
        <w:t>退出并重新登录 ChatGPT 账户，然后新建一个任务检查模型列表。</w:t>
      </w:r>
    </w:p>
    <w:p>
      <w:pPr>
        <w:pStyle w:val="Heading1"/>
        <w:keepNext/>
      </w:pPr>
      <w:r>
        <w:rPr>
          <w:rFonts w:ascii="Aptos" w:hAnsi="Aptos" w:eastAsia="Microsoft YaHei"/>
          <w:b/>
          <w:color w:val="111827"/>
          <w:sz w:val="32"/>
        </w:rPr>
        <w:t>只需记住的几个问题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94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173A5E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遇到的情况</w:t>
            </w:r>
          </w:p>
        </w:tc>
        <w:tc>
          <w:tcPr>
            <w:tcW w:type="dxa" w:w="6321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173A5E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0x80073D28</w:t>
            </w:r>
          </w:p>
        </w:tc>
        <w:tc>
          <w:tcPr>
            <w:tcW w:type="dxa" w:w="6321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说明缺少管理员权限。用管理员 PowerShell 重新安装。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未找到商店账户</w:t>
            </w:r>
          </w:p>
        </w:tc>
        <w:tc>
          <w:tcPr>
            <w:tcW w:type="dxa" w:w="6321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不要继续 winget 商店安装，直接使用本流程的 MSIX 和离线许可证。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参数错误</w:t>
            </w:r>
          </w:p>
        </w:tc>
        <w:tc>
          <w:tcPr>
            <w:tcW w:type="dxa" w:w="6321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先检查真实文件名。ChatGPT-x64.msix 与 ChatGPT.msix 不能混用；同时检查路径和英文引号。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双击 Installer.exe 进入下载页面</w:t>
            </w:r>
          </w:p>
        </w:tc>
        <w:tc>
          <w:tcPr>
            <w:tcW w:type="dxa" w:w="6321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4F8FB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这是 Microsoft Store 引导程序，不是离线安装包。请下载 x64 MSIX。</w:t>
            </w:r>
          </w:p>
        </w:tc>
      </w:tr>
      <w:tr>
        <w:trPr>
          <w:cantSplit/>
        </w:trPr>
        <w:tc>
          <w:tcPr>
            <w:tcW w:type="dxa" w:w="2948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安装后没有看到应用</w:t>
            </w:r>
          </w:p>
        </w:tc>
        <w:tc>
          <w:tcPr>
            <w:tcW w:type="dxa" w:w="6321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BD5E1"/>
              <w:start w:val="single" w:sz="6" w:color="CBD5E1"/>
              <w:bottom w:val="single" w:sz="5" w:color="CBD5E1"/>
              <w:end w:val="single" w:sz="5" w:color="CBD5E1"/>
            </w:tcBorders>
            <w:shd w:fill="FFFFFF"/>
          </w:tcPr>
          <w:p>
            <w:pPr>
              <w:spacing w:before="0" w:after="0" w:line="276" w:lineRule="auto"/>
            </w:pPr>
            <w:r>
              <w:rPr>
                <w:rFonts w:ascii="Aptos" w:hAnsi="Aptos" w:eastAsia="Microsoft YaHei"/>
                <w:b w:val="0"/>
                <w:color w:val="111827"/>
                <w:sz w:val="18"/>
              </w:rPr>
              <w:t>注销 Windows 后重新登录。</w:t>
            </w:r>
          </w:p>
        </w:tc>
      </w:tr>
    </w:tbl>
    <w:p>
      <w:pPr>
        <w:pStyle w:val="Heading1"/>
        <w:keepNext/>
      </w:pPr>
      <w:r>
        <w:rPr>
          <w:rFonts w:ascii="Aptos" w:hAnsi="Aptos" w:eastAsia="Microsoft YaHei"/>
          <w:b/>
          <w:color w:val="111827"/>
          <w:sz w:val="32"/>
        </w:rPr>
        <w:t>关于 GPT-6.1 Sol</w:t>
      </w:r>
    </w:p>
    <w:p>
      <w:pPr>
        <w:spacing w:before="0" w:after="120" w:line="293" w:lineRule="auto"/>
      </w:pPr>
      <w:r>
        <w:rPr>
          <w:rFonts w:ascii="Aptos" w:hAnsi="Aptos" w:eastAsia="Microsoft YaHei"/>
          <w:b w:val="0"/>
          <w:color w:val="111827"/>
          <w:sz w:val="21"/>
        </w:rPr>
        <w:t>升级到新版后仍不一定马上出现 GPT-6.1 Sol。模型是否可见还取决于发布批次、订阅计划、登录方式和工作区设置。先确认两台电脑使用同一账户和同一工作区，再退出登录并重新进入；如果仍没有，就需要等待服务端开放。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69"/>
            <w:shd w:fill="EAF2F8"/>
            <w:tcMar>
              <w:top w:w="145" w:type="dxa"/>
              <w:start w:w="180" w:type="dxa"/>
              <w:bottom w:w="145" w:type="dxa"/>
              <w:end w:w="180" w:type="dxa"/>
            </w:tcMar>
            <w:tcBorders>
              <w:top w:val="single" w:sz="5" w:color="2563A6"/>
              <w:start w:val="single" w:sz="24" w:color="2563A6"/>
              <w:bottom w:val="single" w:sz="5" w:color="2563A6"/>
              <w:end w:val="single" w:sz="5" w:color="2563A6"/>
            </w:tcBorders>
          </w:tcPr>
          <w:p>
            <w:pPr>
              <w:spacing w:before="0" w:after="0" w:line="283" w:lineRule="auto"/>
            </w:pPr>
            <w:r>
              <w:rPr>
                <w:rFonts w:ascii="Aptos" w:hAnsi="Aptos" w:eastAsia="Microsoft YaHei"/>
                <w:b/>
                <w:color w:val="111827"/>
                <w:sz w:val="20"/>
              </w:rPr>
              <w:t>以后升级的固定习惯</w:t>
            </w:r>
            <w:r>
              <w:rPr>
                <w:rFonts w:ascii="Aptos" w:hAnsi="Aptos" w:eastAsia="Microsoft YaHei"/>
                <w:b w:val="0"/>
                <w:color w:val="111827"/>
                <w:sz w:val="19"/>
              </w:rPr>
              <w:br/>
              <w:t>每次都从官方页面重新下载两个最新文件，替换固定目录中的旧文件，再执行同一条管理员安装命令。</w:t>
            </w:r>
          </w:p>
        </w:tc>
      </w:tr>
    </w:tbl>
    <w:p>
      <w:pPr>
        <w:spacing w:after="0"/>
      </w:pPr>
    </w:p>
    <w:p>
      <w:pPr>
        <w:spacing w:before="140" w:after="0" w:line="276" w:lineRule="auto"/>
      </w:pPr>
      <w:r>
        <w:rPr>
          <w:rFonts w:ascii="Aptos" w:hAnsi="Aptos" w:eastAsia="Microsoft YaHei"/>
          <w:b w:val="0"/>
          <w:color w:val="6B7280"/>
          <w:sz w:val="17"/>
        </w:rPr>
        <w:t>说明  本流程根据 2026年10月23日的 OpenAI 官方文档和本机实际安装情况整理。官方流程以后如有变化，请以下载页面为准。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B7280"/>
        <w:sz w:val="16"/>
      </w:rPr>
      <w:t>更新日期 2026年10月23日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color w:val="6B7280"/>
        <w:sz w:val="16"/>
      </w:rPr>
      <w:t>Windows ChatGPT 桌面端升级流程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6B72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chatgpt.com/docs/enterprise/windows-deploy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ChatGPT 桌面端升级流程</dc:title>
  <dc:subject>无 Microsoft Store 账户时的离线升级流程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